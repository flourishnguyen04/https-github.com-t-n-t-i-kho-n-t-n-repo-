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C2AB4"/>
          <w:sz w:val="36"/>
        </w:rPr>
        <w:t>WriteWise Health Mission - FullCorrectAnswer + highlightAnswerPart</w:t>
      </w:r>
    </w:p>
    <w:p>
      <w:pPr>
        <w:jc w:val="center"/>
      </w:pPr>
      <w:r>
        <w:rPr>
          <w:rFonts w:ascii="Arial" w:hAnsi="Arial"/>
          <w:b/>
          <w:sz w:val="22"/>
        </w:rPr>
        <w:t>Mission 1: Fast food | Tasks 1-5 | Database-ready reference</w:t>
      </w:r>
    </w:p>
    <w:p>
      <w:pPr/>
      <w:r>
        <w:rPr>
          <w:b/>
        </w:rPr>
        <w:t xml:space="preserve">Use these fields in MongoDB/seed data: </w:t>
      </w:r>
      <w:r>
        <w:t>fullCorrectAnswer = complete corrected sentence; highlightAnswerPart = exact grammar structure to bold in feedback. For Gap Fill, baseWord is the word shown in brackets. For Write Sentence and Unscramble, givenWords can be used as chips/word bank.</w:t>
      </w:r>
    </w:p>
    <w:p>
      <w:pPr>
        <w:pStyle w:val="Heading1"/>
      </w:pPr>
      <w:r>
        <w:t>Task 1: Present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504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</w:t>
            </w:r>
          </w:p>
        </w:tc>
        <w:tc>
          <w:tcPr>
            <w:tcW w:type="dxa" w:w="1080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672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Question / Given words</w:t>
            </w:r>
          </w:p>
        </w:tc>
        <w:tc>
          <w:tcPr>
            <w:tcW w:type="dxa" w:w="1656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4680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fullCorrectAnswer</w:t>
            </w:r>
          </w:p>
        </w:tc>
        <w:tc>
          <w:tcPr>
            <w:tcW w:type="dxa" w:w="3168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highlightAnswerPart</w:t>
            </w:r>
          </w:p>
        </w:tc>
        <w:tc>
          <w:tcPr>
            <w:tcW w:type="dxa" w:w="1152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baseWord</w:t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teenagers ______ fast food because it is cheap and convenient.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like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teenagers like fast food because it is cheap and convenient.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like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restaurants usually ______ food very quickly.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serve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restaurants usually serve food very quickly.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serve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Too much fast food ______ health problems for children.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causes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Too much fast food causes health problems for children.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causes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students ______ burgers after school.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buy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students buy burgers after school.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buy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______ more popular in big cities.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becomes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becomes more popular in big cities.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becomes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Some parents ______ that fast food is unhealthy.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think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Some parents think that fast food is unhealthy.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think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A fast food meal usually ______ a lot of salt and sugar.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contains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A fast food meal usually contains a lot of salt and sugar.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contains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fast food companies ______ advertisements for children.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create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fast food companies create advertisements for children.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create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Eating fast food every day ______ people gain weight.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makes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Eating fast food every day makes people gain weight.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makes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Some people ______ fast food because they are too busy to cook.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choose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Some people choose fast food because they are too busy to cook.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choose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restaurants ______ (offer) cheap meals for students.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offer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restaurants offer cheap meals for students.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offer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offer</w:t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Too much junk food ______ (increase) the risk of obesity.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increases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Too much junk food increases the risk of obesity.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increases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increase</w:t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teenagers ______ (eat) fried chicken several times a week.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eat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teenagers eat fried chicken several times a week.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eat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eat</w:t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advertising ______ (influence) young consumers strongly.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influences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advertising influences young consumers strongly.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influences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influence</w:t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Some families ______ (prefer) fast food because it saves time.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prefer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Some families prefer fast food because it saves time.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prefer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prefer</w:t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people / many / eat / fast food / every week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people eat fast food every week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people eat fast food every week.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eat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/ contains / too much / often / fat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often contains too much fat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often contains too much fat.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contains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students / buy / after class / snacks / usually / unhealthy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Students usually buy unhealthy snacks after class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Students usually buy unhealthy snacks after class.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buy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Write Sentence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teenagers / prefer / fast food / because / it / be / convenient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teenagers prefer fast food because it is convenient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Many teenagers prefer fast food because it is convenient.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prefer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0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Write Sentence</w:t>
            </w:r>
          </w:p>
        </w:tc>
        <w:tc>
          <w:tcPr>
            <w:tcW w:type="dxa" w:w="3672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restaurants / provide / cheap meals / but / they / not offer / enough healthy options</w:t>
            </w:r>
          </w:p>
        </w:tc>
        <w:tc>
          <w:tcPr>
            <w:tcW w:type="dxa" w:w="1656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restaurants provide cheap meals, but they do not offer enough healthy options</w:t>
            </w:r>
          </w:p>
        </w:tc>
        <w:tc>
          <w:tcPr>
            <w:tcW w:type="dxa" w:w="4680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Fast food restaurants provide cheap meals, but they do not offer enough healthy options.</w:t>
            </w:r>
          </w:p>
        </w:tc>
        <w:tc>
          <w:tcPr>
            <w:tcW w:type="dxa" w:w="3168"/>
            <w:vAlign w:val="top"/>
            <w:shd w:fill="EAF7EA"/>
          </w:tcPr>
          <w:p>
            <w:r/>
            <w:r>
              <w:rPr>
                <w:b w:val="0"/>
                <w:sz w:val="15"/>
              </w:rPr>
              <w:t>do not offer</w:t>
            </w:r>
          </w:p>
        </w:tc>
        <w:tc>
          <w:tcPr>
            <w:tcW w:type="dxa" w:w="1152"/>
            <w:vAlign w:val="top"/>
            <w:shd w:fill="EAF7EA"/>
          </w:tcPr>
          <w:p>
            <w:r/>
            <w:r>
              <w:rPr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Task 2: Modal Verbs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504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</w:t>
            </w:r>
          </w:p>
        </w:tc>
        <w:tc>
          <w:tcPr>
            <w:tcW w:type="dxa" w:w="1080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672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Question / Given words</w:t>
            </w:r>
          </w:p>
        </w:tc>
        <w:tc>
          <w:tcPr>
            <w:tcW w:type="dxa" w:w="1656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4680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fullCorrectAnswer</w:t>
            </w:r>
          </w:p>
        </w:tc>
        <w:tc>
          <w:tcPr>
            <w:tcW w:type="dxa" w:w="3168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highlightAnswerPart</w:t>
            </w:r>
          </w:p>
        </w:tc>
        <w:tc>
          <w:tcPr>
            <w:tcW w:type="dxa" w:w="1152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baseWord</w:t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______ eat too much fast food because it is unhealthy.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 not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should not eat too much fast food because it is unhealthy.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 not eat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restaurants ______ offer healthier meals for children.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restaurants must offer healthier meals for children.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must offer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Students ______ save time by eating fast food after school.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can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Students can save time by eating fast food after school.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can save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Parents ______ encourage their children to eat more home-cooked meals.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Parents should encourage their children to eat more home-cooked meals.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 encourage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Eating too much fast food ______ lead to obesity.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may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Eating too much fast food may lead to obesity.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may lead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companies ______ reduce the amount of sugar in their products.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ought to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companies ought to reduce the amount of sugar in their products.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ought to reduce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______ choose healthier options instead of fries and soda.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should choose healthier options instead of fries and soda.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 choose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restaurants ______ become more popular in the future.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might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restaurants might become more popular in the future.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might become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Children ______ eat vegetables together with fast food meals.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Children should eat vegetables together with fast food meals.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 eat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Busy workers ______ not have enough time to cook at home.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may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Busy workers may not have enough time to cook at home.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may not have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______ (should) limit the amount of fast food they eat.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should limit the amount of fast food they eat.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 limit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</w:t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companies ______ (must) provide clearer nutrition information.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companies must provide clearer nutrition information.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must provide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Teenagers ______ (can) easily order fast food online nowadays.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can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Teenagers can easily order fast food online nowadays.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can easily order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can</w:t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Parents ______ (ought to) teach children about healthy eating habits.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ought to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Parents ought to teach children about healthy eating habits.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ought to teach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ought to</w:t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Eating too much fried food ______ (may) cause serious health problems.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may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Eating too much fried food may cause serious health problems.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may cause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may</w:t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 / people / avoid / eating / too much / fast food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should avoid eating too much fast food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should avoid eating too much fast food.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 avoid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can / fast food / save / time / busy workers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can save time for busy workers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can save time for busy workers.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can save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children / should / healthier meals / choose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Children should choose healthier meals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Children should choose healthier meals.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 choose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Write Sentence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/ should / eat / less fast food / because / it / contain / too much fat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should eat less fast food because it contains too much fat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People should eat less fast food because it contains too much fat.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should eat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0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Write Sentence</w:t>
            </w:r>
          </w:p>
        </w:tc>
        <w:tc>
          <w:tcPr>
            <w:tcW w:type="dxa" w:w="3672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restaurants / must / improve / their menus / if / they / want / attract / health-conscious customers</w:t>
            </w:r>
          </w:p>
        </w:tc>
        <w:tc>
          <w:tcPr>
            <w:tcW w:type="dxa" w:w="1656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restaurants must improve their menus if they want to attract health-conscious customers</w:t>
            </w:r>
          </w:p>
        </w:tc>
        <w:tc>
          <w:tcPr>
            <w:tcW w:type="dxa" w:w="4680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Fast food restaurants must improve their menus if they want to attract health-conscious customers.</w:t>
            </w:r>
          </w:p>
        </w:tc>
        <w:tc>
          <w:tcPr>
            <w:tcW w:type="dxa" w:w="3168"/>
            <w:vAlign w:val="top"/>
            <w:shd w:fill="EAF1FF"/>
          </w:tcPr>
          <w:p>
            <w:r/>
            <w:r>
              <w:rPr>
                <w:b w:val="0"/>
                <w:sz w:val="15"/>
              </w:rPr>
              <w:t>must improve</w:t>
            </w:r>
          </w:p>
        </w:tc>
        <w:tc>
          <w:tcPr>
            <w:tcW w:type="dxa" w:w="1152"/>
            <w:vAlign w:val="top"/>
            <w:shd w:fill="EAF1FF"/>
          </w:tcPr>
          <w:p>
            <w:r/>
            <w:r>
              <w:rPr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Task 3: Conditional Sentences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504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</w:t>
            </w:r>
          </w:p>
        </w:tc>
        <w:tc>
          <w:tcPr>
            <w:tcW w:type="dxa" w:w="1080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672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Question / Given words</w:t>
            </w:r>
          </w:p>
        </w:tc>
        <w:tc>
          <w:tcPr>
            <w:tcW w:type="dxa" w:w="1656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4680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fullCorrectAnswer</w:t>
            </w:r>
          </w:p>
        </w:tc>
        <w:tc>
          <w:tcPr>
            <w:tcW w:type="dxa" w:w="3168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highlightAnswerPart</w:t>
            </w:r>
          </w:p>
        </w:tc>
        <w:tc>
          <w:tcPr>
            <w:tcW w:type="dxa" w:w="1152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baseWord</w:t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eat too much fast food, they ______ health problems.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will have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eat too much fast food, they will have health problems.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eat too much fast food, they will have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fast food restaurants offer healthier meals, more customers ______ them.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will support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fast food restaurants offer healthier meals, more customers will support them.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fast food restaurants offer healthier meals, more customers will support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children ______ too much soda, they may gain weight.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drink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children drink too much soda, they may gain weight.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children drink too much soda, they may gain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will save money if they ______ meals at home instead of buying fast food.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cook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will save money if they cook meals at home instead of buying fast food.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will save money if they cook meals at home instead of buying fast food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teenagers eat more vegetables, they ______ healthier.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will become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teenagers eat more vegetables, they will become healthier.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teenagers eat more vegetables, they will become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fast food companies reduce sugar in their products, customers ______ happier.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will be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fast food companies reduce sugar in their products, customers will be happier.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fast food companies reduce sugar in their products, customers will be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parents teach children healthy eating habits, they ______ less junk food.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will eat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parents teach children healthy eating habits, they will eat less junk food.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parents teach children healthy eating habits, they will eat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______ fast food every day, they can become overweight.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eat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eat fast food every day, they can become overweight.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eat fast food every day, they can become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restaurants improve food quality, customers ______ there more often.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will return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restaurants improve food quality, customers will return there more often.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restaurants improve food quality, customers will return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may feel tired if they ______ unhealthy food regularly.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eat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may feel tired if they eat unhealthy food regularly.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may feel tired if they eat unhealthy food regularly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students ______ (eat) too much fast food, they will gain weight.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eat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students eat too much fast food, they will gain weight.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students eat too much fast food, they will gain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eat</w:t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will feel healthier if they ______ (reduce) junk food consumption.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reduce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will feel healthier if they reduce junk food consumption.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will feel healthier if they reduce junk food consumption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reduce</w:t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fast food restaurants ______ (provide) healthier menus, more families will visit them.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provide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fast food restaurants provide healthier menus, more families will visit them.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fast food restaurants provide healthier menus, more families will visit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provide</w:t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children ______ (drink) less soda, they may have better health.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drink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children drink less soda, they may have better health.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children drink less soda, they may have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drink</w:t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will save time if they ______ (order) food online.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order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will save time if they order food online.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People will save time if they order food online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order</w:t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/ people / eat / too much fast food / they / will gain weight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eat too much fast food, they will gain weight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eat too much fast food, they will gain weight.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eat too much fast food, they will gain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customers / will choose / healthier meals / if / restaurants / offer them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Customers will choose healthier meals if restaurants offer them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Customers will choose healthier meals if restaurants offer them.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will choose healthier meals if restaurants offer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/ teenagers / exercise more / they / may avoid / health problems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teenagers exercise more, they may avoid health problems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teenagers exercise more, they may avoid health problems.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teenagers exercise more, they may avoid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Write Sentence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/ people / cook at home more often / they / eat / less fast food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cook at home more often, they will eat less fast food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cook at home more often, they will eat less fast food.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If people cook at home more often, they will eat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0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Write Sentence</w:t>
            </w:r>
          </w:p>
        </w:tc>
        <w:tc>
          <w:tcPr>
            <w:tcW w:type="dxa" w:w="3672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fast food companies / attract more customers / if / they / create / healthier menus</w:t>
            </w:r>
          </w:p>
        </w:tc>
        <w:tc>
          <w:tcPr>
            <w:tcW w:type="dxa" w:w="1656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Fast food companies will attract more customers if they create healthier menus</w:t>
            </w:r>
          </w:p>
        </w:tc>
        <w:tc>
          <w:tcPr>
            <w:tcW w:type="dxa" w:w="4680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Fast food companies will attract more customers if they create healthier menus.</w:t>
            </w:r>
          </w:p>
        </w:tc>
        <w:tc>
          <w:tcPr>
            <w:tcW w:type="dxa" w:w="3168"/>
            <w:vAlign w:val="top"/>
            <w:shd w:fill="FFF4DA"/>
          </w:tcPr>
          <w:p>
            <w:r/>
            <w:r>
              <w:rPr>
                <w:b w:val="0"/>
                <w:sz w:val="15"/>
              </w:rPr>
              <w:t>will attract more customers if they create</w:t>
            </w:r>
          </w:p>
        </w:tc>
        <w:tc>
          <w:tcPr>
            <w:tcW w:type="dxa" w:w="1152"/>
            <w:vAlign w:val="top"/>
            <w:shd w:fill="FFF4DA"/>
          </w:tcPr>
          <w:p>
            <w:r/>
            <w:r>
              <w:rPr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Task 4: Relative Clauses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504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</w:t>
            </w:r>
          </w:p>
        </w:tc>
        <w:tc>
          <w:tcPr>
            <w:tcW w:type="dxa" w:w="1080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672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Question / Given words</w:t>
            </w:r>
          </w:p>
        </w:tc>
        <w:tc>
          <w:tcPr>
            <w:tcW w:type="dxa" w:w="1656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4680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fullCorrectAnswer</w:t>
            </w:r>
          </w:p>
        </w:tc>
        <w:tc>
          <w:tcPr>
            <w:tcW w:type="dxa" w:w="3168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highlightAnswerPart</w:t>
            </w:r>
          </w:p>
        </w:tc>
        <w:tc>
          <w:tcPr>
            <w:tcW w:type="dxa" w:w="1152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baseWord</w:t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is food ______ people can prepare very quickly.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is food which people can prepare very quickly.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 people can prepare very quickly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Teenagers ______ eat fast food regularly may have health problems.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Teenagers who eat fast food regularly may have health problems.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 eat fast food regularly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restaurants are places ______ people can buy cheap meals.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where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restaurants are places where people can buy cheap meals.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where people can buy cheap meals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Many burgers ______ contain too much fat are unhealthy.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Many burgers which contain too much fat are unhealthy.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 contain too much fat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Parents ______ care about their children’s health often limit fast food consumption.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Parents who care about their children’s health often limit fast food consumption.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 care about their children’s health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companies ______ advertisements target children earn large profits.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whose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companies whose advertisements target children earn large profits.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whose advertisements target children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People ______ eat too much junk food may become overweight.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People who eat too much junk food may become overweight.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 eat too much junk food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Restaurants ______ provide healthy options attract more customers.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Restaurants which provide healthy options attract more customers.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 provide healthy options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is one reason ______ many people gain weight.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why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is one reason why many people gain weight.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why many people gain weight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Children ______ parents cook healthy meals usually eat less fast food.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whose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Children whose parents cook healthy meals usually eat less fast food.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whose parents cook healthy meals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restaurants ______ sell unhealthy meals should improve their menus.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restaurants which sell unhealthy meals should improve their menus.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 sell unhealthy meals should improve their menus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Teenagers ______ eat fast food every day may face health issues.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Teenagers who eat fast food every day may face health issues.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 eat fast food every day may face health issues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Many customers prefer restaurants ______ offer healthier food choices.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Many customers prefer restaurants which offer healthier food choices.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 offer healthier food choices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is one reason ______ obesity rates continue to rise.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why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is one reason why obesity rates continue to rise.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why obesity rates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Children ______ parents allow too much junk food often develop unhealthy habits.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whose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Children whose parents allow too much junk food often develop unhealthy habits.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whose parents allow too much junk food often develop unhealthy habits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people / who / eat too much fast food / may become unhealthy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People who eat too much fast food may become unhealthy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People who eat too much fast food may become unhealthy.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 eat too much fast food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restaurants / which / offer healthy meals / attract more families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Restaurants which offer healthy meals attract more families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Restaurants which offer healthy meals attract more families.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 offer healthy meals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children / whose parents / cook at home often / eat less junk food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Children whose parents cook at home often eat less junk food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Children whose parents cook at home often eat less junk food.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whose parents cook at home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Write Sentence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restaurants / which / serve healthier meals / become / more popular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restaurants which serve healthier meals become more popular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Fast food restaurants which serve healthier meals become more popular.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which serve healthier meals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0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Write Sentence</w:t>
            </w:r>
          </w:p>
        </w:tc>
        <w:tc>
          <w:tcPr>
            <w:tcW w:type="dxa" w:w="3672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teenagers / who / eat too much fast food / may develop / unhealthy habits</w:t>
            </w:r>
          </w:p>
        </w:tc>
        <w:tc>
          <w:tcPr>
            <w:tcW w:type="dxa" w:w="1656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Teenagers who eat too much fast food may develop unhealthy habits</w:t>
            </w:r>
          </w:p>
        </w:tc>
        <w:tc>
          <w:tcPr>
            <w:tcW w:type="dxa" w:w="4680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Teenagers who eat too much fast food may develop unhealthy habits.</w:t>
            </w:r>
          </w:p>
        </w:tc>
        <w:tc>
          <w:tcPr>
            <w:tcW w:type="dxa" w:w="3168"/>
            <w:vAlign w:val="top"/>
            <w:shd w:fill="F2EAFE"/>
          </w:tcPr>
          <w:p>
            <w:r/>
            <w:r>
              <w:rPr>
                <w:b w:val="0"/>
                <w:sz w:val="15"/>
              </w:rPr>
              <w:t>who eat too much fast food</w:t>
            </w:r>
          </w:p>
        </w:tc>
        <w:tc>
          <w:tcPr>
            <w:tcW w:type="dxa" w:w="1152"/>
            <w:vAlign w:val="top"/>
            <w:shd w:fill="F2EAFE"/>
          </w:tcPr>
          <w:p>
            <w:r/>
            <w:r>
              <w:rPr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Task 5: Complex Sentences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504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</w:t>
            </w:r>
          </w:p>
        </w:tc>
        <w:tc>
          <w:tcPr>
            <w:tcW w:type="dxa" w:w="1080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672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Question / Given words</w:t>
            </w:r>
          </w:p>
        </w:tc>
        <w:tc>
          <w:tcPr>
            <w:tcW w:type="dxa" w:w="1656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4680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fullCorrectAnswer</w:t>
            </w:r>
          </w:p>
        </w:tc>
        <w:tc>
          <w:tcPr>
            <w:tcW w:type="dxa" w:w="3168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highlightAnswerPart</w:t>
            </w:r>
          </w:p>
        </w:tc>
        <w:tc>
          <w:tcPr>
            <w:tcW w:type="dxa" w:w="1152"/>
            <w:vAlign w:val="top"/>
            <w:shd w:fill="4C2AB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baseWord</w:t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Many people eat fast food ______ it is convenient.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Many people eat fast food because it is convenient.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 it is convenient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______ fast food is cheap, it is not always healthy.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is cheap, it is not always healthy.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is cheap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may gain weight ______ they eat too much junk food.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may gain weight if they eat too much junk food.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they eat too much junk food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Students often buy fast food ______ they do not have enough time to cook.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Students often buy fast food because they do not have enough time to cook.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 they do not have enough time to cook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______ many restaurants offer healthy meals, some people still prefer burgers and fries.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many restaurants offer healthy meals, some people still prefer burgers and fries.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many restaurants offer healthy meals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Children may develop unhealthy habits ______ their parents allow too much fast food.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Children may develop unhealthy habits if their parents allow too much fast food.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their parents allow too much fast food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should eat more vegetables ______ they want to stay healthy.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should eat more vegetables if they want to stay healthy.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they want to stay healthy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______ fast food saves time, it can cause health problems.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saves time, it can cause health problems.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saves time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Many families cook at home ______ they want healthier meals.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Many families cook at home because they want healthier meals.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 they want healthier meals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MCQ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may become unhealthy ______ they continue eating fast food every day.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may become unhealthy if they continue eating fast food every day.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they continue eating fast food every day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Many teenagers eat fast food ______ it is affordable and convenient.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Many teenagers eat fast food because it is affordable and convenient.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 it is affordable and convenient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______ fast food is popular, it is not always nutritious.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is popular, it is not always nutritious.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is popular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can improve their health ______ they reduce junk food consumption.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can improve their health if they reduce junk food consumption.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they reduce junk food consumption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Students often order fast food online ______ they are busy with schoolwork.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Students often order fast food online because they are busy with schoolwork.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 they are busy with schoolwork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Gap Fill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______ restaurants provide healthier options, more customers may visit them.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restaurants provide healthier options, more customers may visit them.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restaurants provide healthier options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 / many people / fast food / saves time / eat / it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Many people eat fast food because it saves time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Many people eat fast food because it saves time.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because it saves time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/ unhealthy / fast food / many teenagers / is / enjoy it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is unhealthy, many teenagers enjoy it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is unhealthy, many teenagers enjoy it.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is unhealthy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Unscramble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/ people / too much junk food / eat / they / may gain weight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people eat too much junk food, they may gain weight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people eat too much junk food, they may gain weight.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people eat too much junk food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Write Sentence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/ fast food / be / convenient / people / should not / eat it / too often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is convenient, people should not eat it too often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is convenient, people should not eat it too often.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Although fast food is convenient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504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0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Write Sentence</w:t>
            </w:r>
          </w:p>
        </w:tc>
        <w:tc>
          <w:tcPr>
            <w:tcW w:type="dxa" w:w="3672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/ can improve their health / if / they / replace / fast food / with home-cooked meals</w:t>
            </w:r>
          </w:p>
        </w:tc>
        <w:tc>
          <w:tcPr>
            <w:tcW w:type="dxa" w:w="1656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can improve their health if they replace fast food with home-cooked meals</w:t>
            </w:r>
          </w:p>
        </w:tc>
        <w:tc>
          <w:tcPr>
            <w:tcW w:type="dxa" w:w="4680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People can improve their health if they replace fast food with home-cooked meals.</w:t>
            </w:r>
          </w:p>
        </w:tc>
        <w:tc>
          <w:tcPr>
            <w:tcW w:type="dxa" w:w="3168"/>
            <w:vAlign w:val="top"/>
            <w:shd w:fill="FFECEC"/>
          </w:tcPr>
          <w:p>
            <w:r/>
            <w:r>
              <w:rPr>
                <w:b w:val="0"/>
                <w:sz w:val="15"/>
              </w:rPr>
              <w:t>if they replace fast food with home-cooked meals</w:t>
            </w:r>
          </w:p>
        </w:tc>
        <w:tc>
          <w:tcPr>
            <w:tcW w:type="dxa" w:w="1152"/>
            <w:vAlign w:val="top"/>
            <w:shd w:fill="FFECEC"/>
          </w:tcPr>
          <w:p>
            <w:r/>
            <w:r>
              <w:rPr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Compact JSON-style objects (copy fields into healthContent.js)</w:t>
      </w:r>
    </w:p>
    <w:p>
      <w:pPr>
        <w:pStyle w:val="Heading2"/>
      </w:pPr>
      <w:r>
        <w:t>Task 1: Present Simple</w:t>
      </w:r>
    </w:p>
    <w:p>
      <w:pPr>
        <w:spacing w:after="20"/>
      </w:pPr>
      <w:r>
        <w:rPr>
          <w:rFonts w:ascii="Courier New" w:hAnsi="Courier New"/>
          <w:sz w:val="14"/>
        </w:rPr>
        <w:t>{"questionNumber": 1, "fullCorrectAnswer": "Many teenagers like fast food because it is cheap and convenient.", "highlightAnswerPart": "like"}</w:t>
      </w:r>
    </w:p>
    <w:p>
      <w:pPr>
        <w:spacing w:after="20"/>
      </w:pPr>
      <w:r>
        <w:rPr>
          <w:rFonts w:ascii="Courier New" w:hAnsi="Courier New"/>
          <w:sz w:val="14"/>
        </w:rPr>
        <w:t>{"questionNumber": 2, "fullCorrectAnswer": "Fast food restaurants usually serve food very quickly.", "highlightAnswerPart": "serve"}</w:t>
      </w:r>
    </w:p>
    <w:p>
      <w:pPr>
        <w:spacing w:after="20"/>
      </w:pPr>
      <w:r>
        <w:rPr>
          <w:rFonts w:ascii="Courier New" w:hAnsi="Courier New"/>
          <w:sz w:val="14"/>
        </w:rPr>
        <w:t>{"questionNumber": 3, "fullCorrectAnswer": "Too much fast food causes health problems for children.", "highlightAnswerPart": "causes"}</w:t>
      </w:r>
    </w:p>
    <w:p>
      <w:pPr>
        <w:spacing w:after="20"/>
      </w:pPr>
      <w:r>
        <w:rPr>
          <w:rFonts w:ascii="Courier New" w:hAnsi="Courier New"/>
          <w:sz w:val="14"/>
        </w:rPr>
        <w:t>{"questionNumber": 4, "fullCorrectAnswer": "Many students buy burgers after school.", "highlightAnswerPart": "buy"}</w:t>
      </w:r>
    </w:p>
    <w:p>
      <w:pPr>
        <w:spacing w:after="20"/>
      </w:pPr>
      <w:r>
        <w:rPr>
          <w:rFonts w:ascii="Courier New" w:hAnsi="Courier New"/>
          <w:sz w:val="14"/>
        </w:rPr>
        <w:t>{"questionNumber": 5, "fullCorrectAnswer": "Fast food becomes more popular in big cities.", "highlightAnswerPart": "becomes"}</w:t>
      </w:r>
    </w:p>
    <w:p>
      <w:pPr>
        <w:spacing w:after="20"/>
      </w:pPr>
      <w:r>
        <w:rPr>
          <w:rFonts w:ascii="Courier New" w:hAnsi="Courier New"/>
          <w:sz w:val="14"/>
        </w:rPr>
        <w:t>{"questionNumber": 6, "fullCorrectAnswer": "Some parents think that fast food is unhealthy.", "highlightAnswerPart": "think"}</w:t>
      </w:r>
    </w:p>
    <w:p>
      <w:pPr>
        <w:spacing w:after="20"/>
      </w:pPr>
      <w:r>
        <w:rPr>
          <w:rFonts w:ascii="Courier New" w:hAnsi="Courier New"/>
          <w:sz w:val="14"/>
        </w:rPr>
        <w:t>{"questionNumber": 7, "fullCorrectAnswer": "A fast food meal usually contains a lot of salt and sugar.", "highlightAnswerPart": "contains"}</w:t>
      </w:r>
    </w:p>
    <w:p>
      <w:pPr>
        <w:spacing w:after="20"/>
      </w:pPr>
      <w:r>
        <w:rPr>
          <w:rFonts w:ascii="Courier New" w:hAnsi="Courier New"/>
          <w:sz w:val="14"/>
        </w:rPr>
        <w:t>{"questionNumber": 8, "fullCorrectAnswer": "Many fast food companies create advertisements for children.", "highlightAnswerPart": "create"}</w:t>
      </w:r>
    </w:p>
    <w:p>
      <w:pPr>
        <w:spacing w:after="20"/>
      </w:pPr>
      <w:r>
        <w:rPr>
          <w:rFonts w:ascii="Courier New" w:hAnsi="Courier New"/>
          <w:sz w:val="14"/>
        </w:rPr>
        <w:t>{"questionNumber": 9, "fullCorrectAnswer": "Eating fast food every day makes people gain weight.", "highlightAnswerPart": "makes"}</w:t>
      </w:r>
    </w:p>
    <w:p>
      <w:pPr>
        <w:spacing w:after="20"/>
      </w:pPr>
      <w:r>
        <w:rPr>
          <w:rFonts w:ascii="Courier New" w:hAnsi="Courier New"/>
          <w:sz w:val="14"/>
        </w:rPr>
        <w:t>{"questionNumber": 10, "fullCorrectAnswer": "Some people choose fast food because they are too busy to cook.", "highlightAnswerPart": "choose"}</w:t>
      </w:r>
    </w:p>
    <w:p>
      <w:pPr>
        <w:spacing w:after="20"/>
      </w:pPr>
      <w:r>
        <w:rPr>
          <w:rFonts w:ascii="Courier New" w:hAnsi="Courier New"/>
          <w:sz w:val="14"/>
        </w:rPr>
        <w:t>{"questionNumber": 11, "fullCorrectAnswer": "Fast food restaurants offer cheap meals for students.", "highlightAnswerPart": "offer", "baseWord": "offer"}</w:t>
      </w:r>
    </w:p>
    <w:p>
      <w:pPr>
        <w:spacing w:after="20"/>
      </w:pPr>
      <w:r>
        <w:rPr>
          <w:rFonts w:ascii="Courier New" w:hAnsi="Courier New"/>
          <w:sz w:val="14"/>
        </w:rPr>
        <w:t>{"questionNumber": 12, "fullCorrectAnswer": "Too much junk food increases the risk of obesity.", "highlightAnswerPart": "increases", "baseWord": "increase"}</w:t>
      </w:r>
    </w:p>
    <w:p>
      <w:pPr>
        <w:spacing w:after="20"/>
      </w:pPr>
      <w:r>
        <w:rPr>
          <w:rFonts w:ascii="Courier New" w:hAnsi="Courier New"/>
          <w:sz w:val="14"/>
        </w:rPr>
        <w:t>{"questionNumber": 13, "fullCorrectAnswer": "Many teenagers eat fried chicken several times a week.", "highlightAnswerPart": "eat", "baseWord": "eat"}</w:t>
      </w:r>
    </w:p>
    <w:p>
      <w:pPr>
        <w:spacing w:after="20"/>
      </w:pPr>
      <w:r>
        <w:rPr>
          <w:rFonts w:ascii="Courier New" w:hAnsi="Courier New"/>
          <w:sz w:val="14"/>
        </w:rPr>
        <w:t>{"questionNumber": 14, "fullCorrectAnswer": "Fast food advertising influences young consumers strongly.", "highlightAnswerPart": "influences", "baseWord": "influence"}</w:t>
      </w:r>
    </w:p>
    <w:p>
      <w:pPr>
        <w:spacing w:after="20"/>
      </w:pPr>
      <w:r>
        <w:rPr>
          <w:rFonts w:ascii="Courier New" w:hAnsi="Courier New"/>
          <w:sz w:val="14"/>
        </w:rPr>
        <w:t>{"questionNumber": 15, "fullCorrectAnswer": "Some families prefer fast food because it saves time.", "highlightAnswerPart": "prefer", "baseWord": "prefer"}</w:t>
      </w:r>
    </w:p>
    <w:p>
      <w:pPr>
        <w:spacing w:after="20"/>
      </w:pPr>
      <w:r>
        <w:rPr>
          <w:rFonts w:ascii="Courier New" w:hAnsi="Courier New"/>
          <w:sz w:val="14"/>
        </w:rPr>
        <w:t>{"questionNumber": 16, "fullCorrectAnswer": "Many people eat fast food every week.", "highlightAnswerPart": "eat", "givenWords": ["people", "many", "eat", "fast food", "every week"]}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17, "fullCorrectAnswer": "Fast food often contains too much fat.", "highlightAnswerPart": "contains", "givenWords": ["fast food", "contains", "too much", "often", "fat"]}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18, "fullCorrectAnswer": "Students usually buy unhealthy snacks after class.", "highlightAnswerPart": "buy", "givenWords": ["students", "buy", "after class", "snacks", "usually", "unhealthy"]}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19, "fullCorrectAnswer": "Many teenagers prefer fast food because it is convenient.", "highlightAnswerPart": "prefer", "givenWords": ["many teenagers", "prefer", "fast food", "because", "it", "be", "convenient"]}</w:t>
      </w:r>
    </w:p>
    <w:p>
      <w:pPr>
        <w:spacing w:after="20"/>
      </w:pPr>
      <w:r>
        <w:rPr>
          <w:rFonts w:ascii="Courier New" w:hAnsi="Courier New"/>
          <w:sz w:val="14"/>
        </w:rPr>
        <w:t>{"questionNumber": 20, "fullCorrectAnswer": "Fast food restaurants provide cheap meals, but they do not offer enough healthy options.", "highlightAnswerPart": "do not offer", "givenWords": ["fast food restaurants", "provide", "cheap meals", "but", "they", "not offer", "enough healthy options"]}</w:t>
      </w:r>
    </w:p>
    <w:p>
      <w:pPr>
        <w:pStyle w:val="Heading2"/>
      </w:pPr>
      <w:r>
        <w:t>Task 2: Modal Verbs</w:t>
      </w:r>
    </w:p>
    <w:p>
      <w:pPr>
        <w:spacing w:after="20"/>
      </w:pPr>
      <w:r>
        <w:rPr>
          <w:rFonts w:ascii="Courier New" w:hAnsi="Courier New"/>
          <w:sz w:val="14"/>
        </w:rPr>
        <w:t>{"questionNumber": 1, "fullCorrectAnswer": "People should not eat too much fast food because it is unhealthy.", "highlightAnswerPart": "should not eat"}</w:t>
      </w:r>
    </w:p>
    <w:p>
      <w:pPr>
        <w:spacing w:after="20"/>
      </w:pPr>
      <w:r>
        <w:rPr>
          <w:rFonts w:ascii="Courier New" w:hAnsi="Courier New"/>
          <w:sz w:val="14"/>
        </w:rPr>
        <w:t>{"questionNumber": 2, "fullCorrectAnswer": "Fast food restaurants must offer healthier meals for children.", "highlightAnswerPart": "must offer"}</w:t>
      </w:r>
    </w:p>
    <w:p>
      <w:pPr>
        <w:spacing w:after="20"/>
      </w:pPr>
      <w:r>
        <w:rPr>
          <w:rFonts w:ascii="Courier New" w:hAnsi="Courier New"/>
          <w:sz w:val="14"/>
        </w:rPr>
        <w:t>{"questionNumber": 3, "fullCorrectAnswer": "Students can save time by eating fast food after school.", "highlightAnswerPart": "can save"}</w:t>
      </w:r>
    </w:p>
    <w:p>
      <w:pPr>
        <w:spacing w:after="20"/>
      </w:pPr>
      <w:r>
        <w:rPr>
          <w:rFonts w:ascii="Courier New" w:hAnsi="Courier New"/>
          <w:sz w:val="14"/>
        </w:rPr>
        <w:t>{"questionNumber": 4, "fullCorrectAnswer": "Parents should encourage their children to eat more home-cooked meals.", "highlightAnswerPart": "should encourage"}</w:t>
      </w:r>
    </w:p>
    <w:p>
      <w:pPr>
        <w:spacing w:after="20"/>
      </w:pPr>
      <w:r>
        <w:rPr>
          <w:rFonts w:ascii="Courier New" w:hAnsi="Courier New"/>
          <w:sz w:val="14"/>
        </w:rPr>
        <w:t>{"questionNumber": 5, "fullCorrectAnswer": "Eating too much fast food may lead to obesity.", "highlightAnswerPart": "may lead"}</w:t>
      </w:r>
    </w:p>
    <w:p>
      <w:pPr>
        <w:spacing w:after="20"/>
      </w:pPr>
      <w:r>
        <w:rPr>
          <w:rFonts w:ascii="Courier New" w:hAnsi="Courier New"/>
          <w:sz w:val="14"/>
        </w:rPr>
        <w:t>{"questionNumber": 6, "fullCorrectAnswer": "Fast food companies ought to reduce the amount of sugar in their products.", "highlightAnswerPart": "ought to reduce"}</w:t>
      </w:r>
    </w:p>
    <w:p>
      <w:pPr>
        <w:spacing w:after="20"/>
      </w:pPr>
      <w:r>
        <w:rPr>
          <w:rFonts w:ascii="Courier New" w:hAnsi="Courier New"/>
          <w:sz w:val="14"/>
        </w:rPr>
        <w:t>{"questionNumber": 7, "fullCorrectAnswer": "People should choose healthier options instead of fries and soda.", "highlightAnswerPart": "should choose"}</w:t>
      </w:r>
    </w:p>
    <w:p>
      <w:pPr>
        <w:spacing w:after="20"/>
      </w:pPr>
      <w:r>
        <w:rPr>
          <w:rFonts w:ascii="Courier New" w:hAnsi="Courier New"/>
          <w:sz w:val="14"/>
        </w:rPr>
        <w:t>{"questionNumber": 8, "fullCorrectAnswer": "Fast food restaurants might become more popular in the future.", "highlightAnswerPart": "might become"}</w:t>
      </w:r>
    </w:p>
    <w:p>
      <w:pPr>
        <w:spacing w:after="20"/>
      </w:pPr>
      <w:r>
        <w:rPr>
          <w:rFonts w:ascii="Courier New" w:hAnsi="Courier New"/>
          <w:sz w:val="14"/>
        </w:rPr>
        <w:t>{"questionNumber": 9, "fullCorrectAnswer": "Children should eat vegetables together with fast food meals.", "highlightAnswerPart": "should eat"}</w:t>
      </w:r>
    </w:p>
    <w:p>
      <w:pPr>
        <w:spacing w:after="20"/>
      </w:pPr>
      <w:r>
        <w:rPr>
          <w:rFonts w:ascii="Courier New" w:hAnsi="Courier New"/>
          <w:sz w:val="14"/>
        </w:rPr>
        <w:t>{"questionNumber": 10, "fullCorrectAnswer": "Busy workers may not have enough time to cook at home.", "highlightAnswerPart": "may not have"}</w:t>
      </w:r>
    </w:p>
    <w:p>
      <w:pPr>
        <w:spacing w:after="20"/>
      </w:pPr>
      <w:r>
        <w:rPr>
          <w:rFonts w:ascii="Courier New" w:hAnsi="Courier New"/>
          <w:sz w:val="14"/>
        </w:rPr>
        <w:t>{"questionNumber": 11, "fullCorrectAnswer": "People should limit the amount of fast food they eat.", "highlightAnswerPart": "should limit", "baseWord": "should"}</w:t>
      </w:r>
    </w:p>
    <w:p>
      <w:pPr>
        <w:spacing w:after="20"/>
      </w:pPr>
      <w:r>
        <w:rPr>
          <w:rFonts w:ascii="Courier New" w:hAnsi="Courier New"/>
          <w:sz w:val="14"/>
        </w:rPr>
        <w:t>{"questionNumber": 12, "fullCorrectAnswer": "Fast food companies must provide clearer nutrition information.", "highlightAnswerPart": "must provide", "baseWord": "must"}</w:t>
      </w:r>
    </w:p>
    <w:p>
      <w:pPr>
        <w:spacing w:after="20"/>
      </w:pPr>
      <w:r>
        <w:rPr>
          <w:rFonts w:ascii="Courier New" w:hAnsi="Courier New"/>
          <w:sz w:val="14"/>
        </w:rPr>
        <w:t>{"questionNumber": 13, "fullCorrectAnswer": "Teenagers can easily order fast food online nowadays.", "highlightAnswerPart": "can easily order", "baseWord": "can"}</w:t>
      </w:r>
    </w:p>
    <w:p>
      <w:pPr>
        <w:spacing w:after="20"/>
      </w:pPr>
      <w:r>
        <w:rPr>
          <w:rFonts w:ascii="Courier New" w:hAnsi="Courier New"/>
          <w:sz w:val="14"/>
        </w:rPr>
        <w:t>{"questionNumber": 14, "fullCorrectAnswer": "Parents ought to teach children about healthy eating habits.", "highlightAnswerPart": "ought to teach", "baseWord": "ought to"}</w:t>
      </w:r>
    </w:p>
    <w:p>
      <w:pPr>
        <w:spacing w:after="20"/>
      </w:pPr>
      <w:r>
        <w:rPr>
          <w:rFonts w:ascii="Courier New" w:hAnsi="Courier New"/>
          <w:sz w:val="14"/>
        </w:rPr>
        <w:t>{"questionNumber": 15, "fullCorrectAnswer": "Eating too much fried food may cause serious health problems.", "highlightAnswerPart": "may cause", "baseWord": "may"}</w:t>
      </w:r>
    </w:p>
    <w:p>
      <w:pPr>
        <w:spacing w:after="20"/>
      </w:pPr>
      <w:r>
        <w:rPr>
          <w:rFonts w:ascii="Courier New" w:hAnsi="Courier New"/>
          <w:sz w:val="14"/>
        </w:rPr>
        <w:t>{"questionNumber": 16, "fullCorrectAnswer": "People should avoid eating too much fast food.", "highlightAnswerPart": "should avoid", "givenWords": ["should", "people", "avoid", "eating", "too much", "fast food"]}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17, "fullCorrectAnswer": "Fast food can save time for busy workers.", "highlightAnswerPart": "can save", "givenWords": ["can", "fast food", "save", "time", "busy workers"]}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18, "fullCorrectAnswer": "Children should choose healthier meals.", "highlightAnswerPart": "should choose", "givenWords": ["children", "should", "healthier meals", "choose"]}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19, "fullCorrectAnswer": "People should eat less fast food because it contains too much fat.", "highlightAnswerPart": "should eat", "givenWords": ["people", "should", "eat", "less fast food", "because", "it", "contain", "too much fat"]}</w:t>
      </w:r>
    </w:p>
    <w:p>
      <w:pPr>
        <w:spacing w:after="20"/>
      </w:pPr>
      <w:r>
        <w:rPr>
          <w:rFonts w:ascii="Courier New" w:hAnsi="Courier New"/>
          <w:sz w:val="14"/>
        </w:rPr>
        <w:t>{"questionNumber": 20, "fullCorrectAnswer": "Fast food restaurants must improve their menus if they want to attract health-conscious customers.", "highlightAnswerPart": "must improve", "givenWords": ["fast food restaurants", "must", "improve", "their menus", "if", "they", "want", "attract", "health-conscious customers"]}</w:t>
      </w:r>
    </w:p>
    <w:p>
      <w:pPr>
        <w:pStyle w:val="Heading2"/>
      </w:pPr>
      <w:r>
        <w:t>Task 3: Conditional Sentences</w:t>
      </w:r>
    </w:p>
    <w:p>
      <w:pPr>
        <w:spacing w:after="20"/>
      </w:pPr>
      <w:r>
        <w:rPr>
          <w:rFonts w:ascii="Courier New" w:hAnsi="Courier New"/>
          <w:sz w:val="14"/>
        </w:rPr>
        <w:t>{"questionNumber": 1, "fullCorrectAnswer": "If people eat too much fast food, they will have health problems.", "highlightAnswerPart": "If people eat too much fast food, they will have"}</w:t>
      </w:r>
    </w:p>
    <w:p>
      <w:pPr>
        <w:spacing w:after="20"/>
      </w:pPr>
      <w:r>
        <w:rPr>
          <w:rFonts w:ascii="Courier New" w:hAnsi="Courier New"/>
          <w:sz w:val="14"/>
        </w:rPr>
        <w:t>{"questionNumber": 2, "fullCorrectAnswer": "If fast food restaurants offer healthier meals, more customers will support them.", "highlightAnswerPart": "If fast food restaurants offer healthier meals, more customers will support"}</w:t>
      </w:r>
    </w:p>
    <w:p>
      <w:pPr>
        <w:spacing w:after="20"/>
      </w:pPr>
      <w:r>
        <w:rPr>
          <w:rFonts w:ascii="Courier New" w:hAnsi="Courier New"/>
          <w:sz w:val="14"/>
        </w:rPr>
        <w:t>{"questionNumber": 3, "fullCorrectAnswer": "If children drink too much soda, they may gain weight.", "highlightAnswerPart": "If children drink too much soda, they may gain"}</w:t>
      </w:r>
    </w:p>
    <w:p>
      <w:pPr>
        <w:spacing w:after="20"/>
      </w:pPr>
      <w:r>
        <w:rPr>
          <w:rFonts w:ascii="Courier New" w:hAnsi="Courier New"/>
          <w:sz w:val="14"/>
        </w:rPr>
        <w:t>{"questionNumber": 4, "fullCorrectAnswer": "People will save money if they cook meals at home instead of buying fast food.", "highlightAnswerPart": "People will save money if they cook meals at home instead of buying fast food"}</w:t>
      </w:r>
    </w:p>
    <w:p>
      <w:pPr>
        <w:spacing w:after="20"/>
      </w:pPr>
      <w:r>
        <w:rPr>
          <w:rFonts w:ascii="Courier New" w:hAnsi="Courier New"/>
          <w:sz w:val="14"/>
        </w:rPr>
        <w:t>{"questionNumber": 5, "fullCorrectAnswer": "If teenagers eat more vegetables, they will become healthier.", "highlightAnswerPart": "If teenagers eat more vegetables, they will become"}</w:t>
      </w:r>
    </w:p>
    <w:p>
      <w:pPr>
        <w:spacing w:after="20"/>
      </w:pPr>
      <w:r>
        <w:rPr>
          <w:rFonts w:ascii="Courier New" w:hAnsi="Courier New"/>
          <w:sz w:val="14"/>
        </w:rPr>
        <w:t>{"questionNumber": 6, "fullCorrectAnswer": "If fast food companies reduce sugar in their products, customers will be happier.", "highlightAnswerPart": "If fast food companies reduce sugar in their products, customers will be"}</w:t>
      </w:r>
    </w:p>
    <w:p>
      <w:pPr>
        <w:spacing w:after="20"/>
      </w:pPr>
      <w:r>
        <w:rPr>
          <w:rFonts w:ascii="Courier New" w:hAnsi="Courier New"/>
          <w:sz w:val="14"/>
        </w:rPr>
        <w:t>{"questionNumber": 7, "fullCorrectAnswer": "If parents teach children healthy eating habits, they will eat less junk food.", "highlightAnswerPart": "If parents teach children healthy eating habits, they will eat"}</w:t>
      </w:r>
    </w:p>
    <w:p>
      <w:pPr>
        <w:spacing w:after="20"/>
      </w:pPr>
      <w:r>
        <w:rPr>
          <w:rFonts w:ascii="Courier New" w:hAnsi="Courier New"/>
          <w:sz w:val="14"/>
        </w:rPr>
        <w:t>{"questionNumber": 8, "fullCorrectAnswer": "If people eat fast food every day, they can become overweight.", "highlightAnswerPart": "If people eat fast food every day, they can become"}</w:t>
      </w:r>
    </w:p>
    <w:p>
      <w:pPr>
        <w:spacing w:after="20"/>
      </w:pPr>
      <w:r>
        <w:rPr>
          <w:rFonts w:ascii="Courier New" w:hAnsi="Courier New"/>
          <w:sz w:val="14"/>
        </w:rPr>
        <w:t>{"questionNumber": 9, "fullCorrectAnswer": "If restaurants improve food quality, customers will return there more often.", "highlightAnswerPart": "If restaurants improve food quality, customers will return"}</w:t>
      </w:r>
    </w:p>
    <w:p>
      <w:pPr>
        <w:spacing w:after="20"/>
      </w:pPr>
      <w:r>
        <w:rPr>
          <w:rFonts w:ascii="Courier New" w:hAnsi="Courier New"/>
          <w:sz w:val="14"/>
        </w:rPr>
        <w:t>{"questionNumber": 10, "fullCorrectAnswer": "People may feel tired if they eat unhealthy food regularly.", "highlightAnswerPart": "People may feel tired if they eat unhealthy food regularly"}</w:t>
      </w:r>
    </w:p>
    <w:p>
      <w:pPr>
        <w:spacing w:after="20"/>
      </w:pPr>
      <w:r>
        <w:rPr>
          <w:rFonts w:ascii="Courier New" w:hAnsi="Courier New"/>
          <w:sz w:val="14"/>
        </w:rPr>
        <w:t>{"questionNumber": 11, "fullCorrectAnswer": "If students eat too much fast food, they will gain weight.", "highlightAnswerPart": "If students eat too much fast food, they will gain", "baseWord": "eat"}</w:t>
      </w:r>
    </w:p>
    <w:p>
      <w:pPr>
        <w:spacing w:after="20"/>
      </w:pPr>
      <w:r>
        <w:rPr>
          <w:rFonts w:ascii="Courier New" w:hAnsi="Courier New"/>
          <w:sz w:val="14"/>
        </w:rPr>
        <w:t>{"questionNumber": 12, "fullCorrectAnswer": "People will feel healthier if they reduce junk food consumption.", "highlightAnswerPart": "People will feel healthier if they reduce junk food consumption", "baseWord": "reduce"}</w:t>
      </w:r>
    </w:p>
    <w:p>
      <w:pPr>
        <w:spacing w:after="20"/>
      </w:pPr>
      <w:r>
        <w:rPr>
          <w:rFonts w:ascii="Courier New" w:hAnsi="Courier New"/>
          <w:sz w:val="14"/>
        </w:rPr>
        <w:t>{"questionNumber": 13, "fullCorrectAnswer": "If fast food restaurants provide healthier menus, more families will visit them.", "highlightAnswerPart": "If fast food restaurants provide healthier menus, more families will visit", "baseWord": "provide"}</w:t>
      </w:r>
    </w:p>
    <w:p>
      <w:pPr>
        <w:spacing w:after="20"/>
      </w:pPr>
      <w:r>
        <w:rPr>
          <w:rFonts w:ascii="Courier New" w:hAnsi="Courier New"/>
          <w:sz w:val="14"/>
        </w:rPr>
        <w:t>{"questionNumber": 14, "fullCorrectAnswer": "If children drink less soda, they may have better health.", "highlightAnswerPart": "If children drink less soda, they may have", "baseWord": "drink"}</w:t>
      </w:r>
    </w:p>
    <w:p>
      <w:pPr>
        <w:spacing w:after="20"/>
      </w:pPr>
      <w:r>
        <w:rPr>
          <w:rFonts w:ascii="Courier New" w:hAnsi="Courier New"/>
          <w:sz w:val="14"/>
        </w:rPr>
        <w:t>{"questionNumber": 15, "fullCorrectAnswer": "People will save time if they order food online.", "highlightAnswerPart": "People will save time if they order food online", "baseWord": "order"}</w:t>
      </w:r>
    </w:p>
    <w:p>
      <w:pPr>
        <w:spacing w:after="20"/>
      </w:pPr>
      <w:r>
        <w:rPr>
          <w:rFonts w:ascii="Courier New" w:hAnsi="Courier New"/>
          <w:sz w:val="14"/>
        </w:rPr>
        <w:t>{"questionNumber": 16, "fullCorrectAnswer": "If people eat too much fast food, they will gain weight.", "highlightAnswerPart": "If people eat too much fast food, they will gain", "givenWords": ["if", "people", "eat", "too much fast food", "they", "will gain weight"]}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17, "fullCorrectAnswer": "Customers will choose healthier meals if restaurants offer them.", "highlightAnswerPart": "will choose healthier meals if restaurants offer", "givenWords": ["customers", "will choose", "healthier meals", "if", "restaurants", "offer them"]}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18, "fullCorrectAnswer": "If teenagers exercise more, they may avoid health problems.", "highlightAnswerPart": "If teenagers exercise more, they may avoid", "givenWords": ["if", "teenagers", "exercise more", "they", "may avoid", "health problems"]}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19, "fullCorrectAnswer": "If people cook at home more often, they will eat less fast food.", "highlightAnswerPart": "If people cook at home more often, they will eat", "givenWords": ["if", "people", "cook at home more often", "they", "eat", "less fast food"]}</w:t>
      </w:r>
    </w:p>
    <w:p>
      <w:pPr>
        <w:spacing w:after="20"/>
      </w:pPr>
      <w:r>
        <w:rPr>
          <w:rFonts w:ascii="Courier New" w:hAnsi="Courier New"/>
          <w:sz w:val="14"/>
        </w:rPr>
        <w:t>{"questionNumber": 20, "fullCorrectAnswer": "Fast food companies will attract more customers if they create healthier menus.", "highlightAnswerPart": "will attract more customers if they create", "givenWords": ["fast food companies", "attract more customers", "if", "they", "create", "healthier menus"]}</w:t>
      </w:r>
    </w:p>
    <w:p>
      <w:pPr>
        <w:pStyle w:val="Heading2"/>
      </w:pPr>
      <w:r>
        <w:t>Task 4: Relative Clauses</w:t>
      </w:r>
    </w:p>
    <w:p>
      <w:pPr>
        <w:spacing w:after="20"/>
      </w:pPr>
      <w:r>
        <w:rPr>
          <w:rFonts w:ascii="Courier New" w:hAnsi="Courier New"/>
          <w:sz w:val="14"/>
        </w:rPr>
        <w:t>{"questionNumber": 1, "fullCorrectAnswer": "Fast food is food which people can prepare very quickly.", "highlightAnswerPart": "which people can prepare very quickly"}</w:t>
      </w:r>
    </w:p>
    <w:p>
      <w:pPr>
        <w:spacing w:after="20"/>
      </w:pPr>
      <w:r>
        <w:rPr>
          <w:rFonts w:ascii="Courier New" w:hAnsi="Courier New"/>
          <w:sz w:val="14"/>
        </w:rPr>
        <w:t>{"questionNumber": 2, "fullCorrectAnswer": "Teenagers who eat fast food regularly may have health problems.", "highlightAnswerPart": "who eat fast food regularly"}</w:t>
      </w:r>
    </w:p>
    <w:p>
      <w:pPr>
        <w:spacing w:after="20"/>
      </w:pPr>
      <w:r>
        <w:rPr>
          <w:rFonts w:ascii="Courier New" w:hAnsi="Courier New"/>
          <w:sz w:val="14"/>
        </w:rPr>
        <w:t>{"questionNumber": 3, "fullCorrectAnswer": "Fast food restaurants are places where people can buy cheap meals.", "highlightAnswerPart": "where people can buy cheap meals"}</w:t>
      </w:r>
    </w:p>
    <w:p>
      <w:pPr>
        <w:spacing w:after="20"/>
      </w:pPr>
      <w:r>
        <w:rPr>
          <w:rFonts w:ascii="Courier New" w:hAnsi="Courier New"/>
          <w:sz w:val="14"/>
        </w:rPr>
        <w:t>{"questionNumber": 4, "fullCorrectAnswer": "Many burgers which contain too much fat are unhealthy.", "highlightAnswerPart": "which contain too much fat"}</w:t>
      </w:r>
    </w:p>
    <w:p>
      <w:pPr>
        <w:spacing w:after="20"/>
      </w:pPr>
      <w:r>
        <w:rPr>
          <w:rFonts w:ascii="Courier New" w:hAnsi="Courier New"/>
          <w:sz w:val="14"/>
        </w:rPr>
        <w:t>{"questionNumber": 5, "fullCorrectAnswer": "Parents who care about their children’s health often limit fast food consumption.", "highlightAnswerPart": "who care about their children’s health"}</w:t>
      </w:r>
    </w:p>
    <w:p>
      <w:pPr>
        <w:spacing w:after="20"/>
      </w:pPr>
      <w:r>
        <w:rPr>
          <w:rFonts w:ascii="Courier New" w:hAnsi="Courier New"/>
          <w:sz w:val="14"/>
        </w:rPr>
        <w:t>{"questionNumber": 6, "fullCorrectAnswer": "Fast food companies whose advertisements target children earn large profits.", "highlightAnswerPart": "whose advertisements target children"}</w:t>
      </w:r>
    </w:p>
    <w:p>
      <w:pPr>
        <w:spacing w:after="20"/>
      </w:pPr>
      <w:r>
        <w:rPr>
          <w:rFonts w:ascii="Courier New" w:hAnsi="Courier New"/>
          <w:sz w:val="14"/>
        </w:rPr>
        <w:t>{"questionNumber": 7, "fullCorrectAnswer": "People who eat too much junk food may become overweight.", "highlightAnswerPart": "who eat too much junk food"}</w:t>
      </w:r>
    </w:p>
    <w:p>
      <w:pPr>
        <w:spacing w:after="20"/>
      </w:pPr>
      <w:r>
        <w:rPr>
          <w:rFonts w:ascii="Courier New" w:hAnsi="Courier New"/>
          <w:sz w:val="14"/>
        </w:rPr>
        <w:t>{"questionNumber": 8, "fullCorrectAnswer": "Restaurants which provide healthy options attract more customers.", "highlightAnswerPart": "which provide healthy options"}</w:t>
      </w:r>
    </w:p>
    <w:p>
      <w:pPr>
        <w:spacing w:after="20"/>
      </w:pPr>
      <w:r>
        <w:rPr>
          <w:rFonts w:ascii="Courier New" w:hAnsi="Courier New"/>
          <w:sz w:val="14"/>
        </w:rPr>
        <w:t>{"questionNumber": 9, "fullCorrectAnswer": "Fast food is one reason why many people gain weight.", "highlightAnswerPart": "why many people gain weight"}</w:t>
      </w:r>
    </w:p>
    <w:p>
      <w:pPr>
        <w:spacing w:after="20"/>
      </w:pPr>
      <w:r>
        <w:rPr>
          <w:rFonts w:ascii="Courier New" w:hAnsi="Courier New"/>
          <w:sz w:val="14"/>
        </w:rPr>
        <w:t>{"questionNumber": 10, "fullCorrectAnswer": "Children whose parents cook healthy meals usually eat less fast food.", "highlightAnswerPart": "whose parents cook healthy meals"}</w:t>
      </w:r>
    </w:p>
    <w:p>
      <w:pPr>
        <w:spacing w:after="20"/>
      </w:pPr>
      <w:r>
        <w:rPr>
          <w:rFonts w:ascii="Courier New" w:hAnsi="Courier New"/>
          <w:sz w:val="14"/>
        </w:rPr>
        <w:t>{"questionNumber": 11, "fullCorrectAnswer": "Fast food restaurants which sell unhealthy meals should improve their menus.", "highlightAnswerPart": "which sell unhealthy meals should improve their menus"}</w:t>
      </w:r>
    </w:p>
    <w:p>
      <w:pPr>
        <w:spacing w:after="20"/>
      </w:pPr>
      <w:r>
        <w:rPr>
          <w:rFonts w:ascii="Courier New" w:hAnsi="Courier New"/>
          <w:sz w:val="14"/>
        </w:rPr>
        <w:t>{"questionNumber": 12, "fullCorrectAnswer": "Teenagers who eat fast food every day may face health issues.", "highlightAnswerPart": "who eat fast food every day may face health issues"}</w:t>
      </w:r>
    </w:p>
    <w:p>
      <w:pPr>
        <w:spacing w:after="20"/>
      </w:pPr>
      <w:r>
        <w:rPr>
          <w:rFonts w:ascii="Courier New" w:hAnsi="Courier New"/>
          <w:sz w:val="14"/>
        </w:rPr>
        <w:t>{"questionNumber": 13, "fullCorrectAnswer": "Many customers prefer restaurants which offer healthier food choices.", "highlightAnswerPart": "which offer healthier food choices"}</w:t>
      </w:r>
    </w:p>
    <w:p>
      <w:pPr>
        <w:spacing w:after="20"/>
      </w:pPr>
      <w:r>
        <w:rPr>
          <w:rFonts w:ascii="Courier New" w:hAnsi="Courier New"/>
          <w:sz w:val="14"/>
        </w:rPr>
        <w:t>{"questionNumber": 14, "fullCorrectAnswer": "Fast food is one reason why obesity rates continue to rise.", "highlightAnswerPart": "why obesity rates"}</w:t>
      </w:r>
    </w:p>
    <w:p>
      <w:pPr>
        <w:spacing w:after="20"/>
      </w:pPr>
      <w:r>
        <w:rPr>
          <w:rFonts w:ascii="Courier New" w:hAnsi="Courier New"/>
          <w:sz w:val="14"/>
        </w:rPr>
        <w:t>{"questionNumber": 15, "fullCorrectAnswer": "Children whose parents allow too much junk food often develop unhealthy habits.", "highlightAnswerPart": "whose parents allow too much junk food often develop unhealthy habits"}</w:t>
      </w:r>
    </w:p>
    <w:p>
      <w:pPr>
        <w:spacing w:after="20"/>
      </w:pPr>
      <w:r>
        <w:rPr>
          <w:rFonts w:ascii="Courier New" w:hAnsi="Courier New"/>
          <w:sz w:val="14"/>
        </w:rPr>
        <w:t>{"questionNumber": 16, "fullCorrectAnswer": "People who eat too much fast food may become unhealthy.", "highlightAnswerPart": "who eat too much fast food", "givenWords": ["people", "who", "eat too much fast food", "may become unhealthy"]}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17, "fullCorrectAnswer": "Restaurants which offer healthy meals attract more families.", "highlightAnswerPart": "which offer healthy meals", "givenWords": ["restaurants", "which", "offer healthy meals", "attract more families"]}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18, "fullCorrectAnswer": "Children whose parents cook at home often eat less junk food.", "highlightAnswerPart": "whose parents cook at home", "givenWords": ["children", "whose parents", "cook at home often", "eat less junk food"]}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19, "fullCorrectAnswer": "Fast food restaurants which serve healthier meals become more popular.", "highlightAnswerPart": "which serve healthier meals", "givenWords": ["fast food restaurants", "which", "serve healthier meals", "become", "more popular"]}</w:t>
      </w:r>
    </w:p>
    <w:p>
      <w:pPr>
        <w:spacing w:after="20"/>
      </w:pPr>
      <w:r>
        <w:rPr>
          <w:rFonts w:ascii="Courier New" w:hAnsi="Courier New"/>
          <w:sz w:val="14"/>
        </w:rPr>
        <w:t>{"questionNumber": 20, "fullCorrectAnswer": "Teenagers who eat too much fast food may develop unhealthy habits.", "highlightAnswerPart": "who eat too much fast food", "givenWords": ["teenagers", "who", "eat too much fast food", "may develop", "unhealthy habits"]}</w:t>
      </w:r>
    </w:p>
    <w:p>
      <w:pPr>
        <w:pStyle w:val="Heading2"/>
      </w:pPr>
      <w:r>
        <w:t>Task 5: Complex Sentences</w:t>
      </w:r>
    </w:p>
    <w:p>
      <w:pPr>
        <w:spacing w:after="20"/>
      </w:pPr>
      <w:r>
        <w:rPr>
          <w:rFonts w:ascii="Courier New" w:hAnsi="Courier New"/>
          <w:sz w:val="14"/>
        </w:rPr>
        <w:t>{"questionNumber": 1, "fullCorrectAnswer": "Many people eat fast food because it is convenient.", "highlightAnswerPart": "because it is convenient"}</w:t>
      </w:r>
    </w:p>
    <w:p>
      <w:pPr>
        <w:spacing w:after="20"/>
      </w:pPr>
      <w:r>
        <w:rPr>
          <w:rFonts w:ascii="Courier New" w:hAnsi="Courier New"/>
          <w:sz w:val="14"/>
        </w:rPr>
        <w:t>{"questionNumber": 2, "fullCorrectAnswer": "Although fast food is cheap, it is not always healthy.", "highlightAnswerPart": "Although fast food is cheap"}</w:t>
      </w:r>
    </w:p>
    <w:p>
      <w:pPr>
        <w:spacing w:after="20"/>
      </w:pPr>
      <w:r>
        <w:rPr>
          <w:rFonts w:ascii="Courier New" w:hAnsi="Courier New"/>
          <w:sz w:val="14"/>
        </w:rPr>
        <w:t>{"questionNumber": 3, "fullCorrectAnswer": "People may gain weight if they eat too much junk food.", "highlightAnswerPart": "if they eat too much junk food"}</w:t>
      </w:r>
    </w:p>
    <w:p>
      <w:pPr>
        <w:spacing w:after="20"/>
      </w:pPr>
      <w:r>
        <w:rPr>
          <w:rFonts w:ascii="Courier New" w:hAnsi="Courier New"/>
          <w:sz w:val="14"/>
        </w:rPr>
        <w:t>{"questionNumber": 4, "fullCorrectAnswer": "Students often buy fast food because they do not have enough time to cook.", "highlightAnswerPart": "because they do not have enough time to cook"}</w:t>
      </w:r>
    </w:p>
    <w:p>
      <w:pPr>
        <w:spacing w:after="20"/>
      </w:pPr>
      <w:r>
        <w:rPr>
          <w:rFonts w:ascii="Courier New" w:hAnsi="Courier New"/>
          <w:sz w:val="14"/>
        </w:rPr>
        <w:t>{"questionNumber": 5, "fullCorrectAnswer": "Although many restaurants offer healthy meals, some people still prefer burgers and fries.", "highlightAnswerPart": "Although many restaurants offer healthy meals"}</w:t>
      </w:r>
    </w:p>
    <w:p>
      <w:pPr>
        <w:spacing w:after="20"/>
      </w:pPr>
      <w:r>
        <w:rPr>
          <w:rFonts w:ascii="Courier New" w:hAnsi="Courier New"/>
          <w:sz w:val="14"/>
        </w:rPr>
        <w:t>{"questionNumber": 6, "fullCorrectAnswer": "Children may develop unhealthy habits if their parents allow too much fast food.", "highlightAnswerPart": "if their parents allow too much fast food"}</w:t>
      </w:r>
    </w:p>
    <w:p>
      <w:pPr>
        <w:spacing w:after="20"/>
      </w:pPr>
      <w:r>
        <w:rPr>
          <w:rFonts w:ascii="Courier New" w:hAnsi="Courier New"/>
          <w:sz w:val="14"/>
        </w:rPr>
        <w:t>{"questionNumber": 7, "fullCorrectAnswer": "People should eat more vegetables if they want to stay healthy.", "highlightAnswerPart": "if they want to stay healthy"}</w:t>
      </w:r>
    </w:p>
    <w:p>
      <w:pPr>
        <w:spacing w:after="20"/>
      </w:pPr>
      <w:r>
        <w:rPr>
          <w:rFonts w:ascii="Courier New" w:hAnsi="Courier New"/>
          <w:sz w:val="14"/>
        </w:rPr>
        <w:t>{"questionNumber": 8, "fullCorrectAnswer": "Although fast food saves time, it can cause health problems.", "highlightAnswerPart": "Although fast food saves time"}</w:t>
      </w:r>
    </w:p>
    <w:p>
      <w:pPr>
        <w:spacing w:after="20"/>
      </w:pPr>
      <w:r>
        <w:rPr>
          <w:rFonts w:ascii="Courier New" w:hAnsi="Courier New"/>
          <w:sz w:val="14"/>
        </w:rPr>
        <w:t>{"questionNumber": 9, "fullCorrectAnswer": "Many families cook at home because they want healthier meals.", "highlightAnswerPart": "because they want healthier meals"}</w:t>
      </w:r>
    </w:p>
    <w:p>
      <w:pPr>
        <w:spacing w:after="20"/>
      </w:pPr>
      <w:r>
        <w:rPr>
          <w:rFonts w:ascii="Courier New" w:hAnsi="Courier New"/>
          <w:sz w:val="14"/>
        </w:rPr>
        <w:t>{"questionNumber": 10, "fullCorrectAnswer": "People may become unhealthy if they continue eating fast food every day.", "highlightAnswerPart": "if they continue eating fast food every day"}</w:t>
      </w:r>
    </w:p>
    <w:p>
      <w:pPr>
        <w:spacing w:after="20"/>
      </w:pPr>
      <w:r>
        <w:rPr>
          <w:rFonts w:ascii="Courier New" w:hAnsi="Courier New"/>
          <w:sz w:val="14"/>
        </w:rPr>
        <w:t>{"questionNumber": 11, "fullCorrectAnswer": "Many teenagers eat fast food because it is affordable and convenient.", "highlightAnswerPart": "because it is affordable and convenient"}</w:t>
      </w:r>
    </w:p>
    <w:p>
      <w:pPr>
        <w:spacing w:after="20"/>
      </w:pPr>
      <w:r>
        <w:rPr>
          <w:rFonts w:ascii="Courier New" w:hAnsi="Courier New"/>
          <w:sz w:val="14"/>
        </w:rPr>
        <w:t>{"questionNumber": 12, "fullCorrectAnswer": "Although fast food is popular, it is not always nutritious.", "highlightAnswerPart": "Although fast food is popular"}</w:t>
      </w:r>
    </w:p>
    <w:p>
      <w:pPr>
        <w:spacing w:after="20"/>
      </w:pPr>
      <w:r>
        <w:rPr>
          <w:rFonts w:ascii="Courier New" w:hAnsi="Courier New"/>
          <w:sz w:val="14"/>
        </w:rPr>
        <w:t>{"questionNumber": 13, "fullCorrectAnswer": "People can improve their health if they reduce junk food consumption.", "highlightAnswerPart": "if they reduce junk food consumption"}</w:t>
      </w:r>
    </w:p>
    <w:p>
      <w:pPr>
        <w:spacing w:after="20"/>
      </w:pPr>
      <w:r>
        <w:rPr>
          <w:rFonts w:ascii="Courier New" w:hAnsi="Courier New"/>
          <w:sz w:val="14"/>
        </w:rPr>
        <w:t>{"questionNumber": 14, "fullCorrectAnswer": "Students often order fast food online because they are busy with schoolwork.", "highlightAnswerPart": "because they are busy with schoolwork"}</w:t>
      </w:r>
    </w:p>
    <w:p>
      <w:pPr>
        <w:spacing w:after="20"/>
      </w:pPr>
      <w:r>
        <w:rPr>
          <w:rFonts w:ascii="Courier New" w:hAnsi="Courier New"/>
          <w:sz w:val="14"/>
        </w:rPr>
        <w:t>{"questionNumber": 15, "fullCorrectAnswer": "If restaurants provide healthier options, more customers may visit them.", "highlightAnswerPart": "If restaurants provide healthier options"}</w:t>
      </w:r>
    </w:p>
    <w:p>
      <w:pPr>
        <w:spacing w:after="20"/>
      </w:pPr>
      <w:r>
        <w:rPr>
          <w:rFonts w:ascii="Courier New" w:hAnsi="Courier New"/>
          <w:sz w:val="14"/>
        </w:rPr>
        <w:t>{"questionNumber": 16, "fullCorrectAnswer": "Many people eat fast food because it saves time.", "highlightAnswerPart": "because it saves time", "givenWords": ["because", "many people", "fast food", "saves time", "eat", "it"]}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17, "fullCorrectAnswer": "Although fast food is unhealthy, many teenagers enjoy it.", "highlightAnswerPart": "Although fast food is unhealthy", "givenWords": ["although", "unhealthy", "fast food", "many teenagers", "is", "enjoy it"]}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18, "fullCorrectAnswer": "If people eat too much junk food, they may gain weight.", "highlightAnswerPart": "If people eat too much junk food", "givenWords": ["if", "people", "too much junk food", "eat", "they", "may gain weight"]}</w:t>
      </w:r>
    </w:p>
    <w:p>
      <w:pPr>
        <w:spacing w:after="20"/>
      </w:pPr>
      <w:r>
        <w:rPr>
          <w:rFonts w:ascii="Courier New" w:hAnsi="Courier New"/>
          <w:sz w:val="14"/>
        </w:rPr>
        <w:t>{"questionNumber": 19, "fullCorrectAnswer": "Although fast food is convenient, people should not eat it too often.", "highlightAnswerPart": "Although fast food is convenient", "givenWords": ["although", "fast food", "be", "convenient", "people", "should not", "eat it", "too often"]}</w:t>
      </w:r>
    </w:p>
    <w:p>
      <w:pPr>
        <w:spacing w:after="20"/>
      </w:pPr>
      <w:r>
        <w:rPr>
          <w:rFonts w:ascii="Courier New" w:hAnsi="Courier New"/>
          <w:sz w:val="14"/>
        </w:rPr>
        <w:t>{"questionNumber": 20, "fullCorrectAnswer": "People can improve their health if they replace fast food with home-cooked meals.", "highlightAnswerPart": "if they replace fast food with home-cooked meals", "givenWords": ["people", "can improve their health", "if", "they", "replace", "fast food", "with home-cooked meals"]}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